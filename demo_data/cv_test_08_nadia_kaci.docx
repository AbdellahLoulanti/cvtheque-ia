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Nadia KACI</w:t>
      </w:r>
    </w:p>
    <w:p>
      <w:r>
        <w:t>Cheffe de projet IT / Scrum Master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CONTACT</w:t>
              <w:br/>
              <w:t>nadia.kaci@example.com</w:t>
              <w:br/>
              <w:t>06 34 56 12 78</w:t>
              <w:br/>
              <w:t>Marseille</w:t>
              <w:br/>
              <w:br/>
              <w:t>COMPÉTENCES</w:t>
              <w:br/>
              <w:t>Scrum</w:t>
              <w:br/>
              <w:t>Kanban</w:t>
              <w:br/>
              <w:t>Gestion de projet</w:t>
              <w:br/>
              <w:t>Gestion budgétaire</w:t>
              <w:br/>
              <w:t>Conduite du changement</w:t>
              <w:br/>
              <w:t>Jira</w:t>
              <w:br/>
              <w:t>Confluence</w:t>
              <w:br/>
              <w:t>MS Project</w:t>
              <w:br/>
              <w:br/>
              <w:t>CERTIFICATIONS</w:t>
              <w:br/>
              <w:t>Professional Scrum Master (PSM I)</w:t>
              <w:br/>
              <w:t>PMP</w:t>
              <w:br/>
              <w:br/>
              <w:t>LANGUES</w:t>
              <w:br/>
              <w:t>Français (langue maternelle)</w:t>
              <w:br/>
              <w:t>Arabe (courant)</w:t>
              <w:br/>
              <w:t>Anglais (C1)</w:t>
            </w:r>
          </w:p>
        </w:tc>
        <w:tc>
          <w:tcPr>
            <w:tcW w:type="dxa" w:w="4320"/>
          </w:tcPr>
          <w:p>
            <w:r>
              <w:t>PROFIL</w:t>
              <w:br/>
              <w:t>Cheffe de projet IT avec 10 ans d'expérience dans le pilotage de projets de transformation digitale.</w:t>
              <w:br/>
              <w:br/>
              <w:t>EXPÉRIENCES</w:t>
              <w:br/>
              <w:t>2020 - aujourd'hui : Scrum Master - Méditerranée Logistique, Marseille</w:t>
              <w:br/>
              <w:t>Accompagnement de 3 équipes Scrum (25 personnes), mise en place des indicateurs de vélocité.</w:t>
              <w:br/>
              <w:br/>
              <w:t>2016 - 2020 : Cheffe de projet IT - Provence Télécom, Marseille</w:t>
              <w:br/>
              <w:t>Pilotage d'un projet de refonte CRM (budget 1,2 M€), coordination des prestataires.</w:t>
              <w:br/>
              <w:br/>
              <w:t>2016 : Assistante cheffe de projet - Sud Conseil, Aix-en-Provence</w:t>
              <w:br/>
              <w:t>Suivi des plannings et des comités de pilotage.</w:t>
              <w:br/>
              <w:br/>
              <w:t>FORMATION</w:t>
              <w:br/>
              <w:t>2014 : Master Management des systèmes d'information - Kedge Business School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