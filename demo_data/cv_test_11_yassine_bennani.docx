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Yassine BENNANI</w:t>
      </w:r>
    </w:p>
    <w:p>
      <w:r>
        <w:t>Développeur mobile Flutter</w:t>
      </w:r>
    </w:p>
    <w:p>
      <w:r>
        <w:t>Téléphone : 07 65 43 21 09 · LinkedIn : linkedin.com/in/yassine-bennani-demo · Montpellier</w:t>
      </w:r>
    </w:p>
    <w:p>
      <w:pPr>
        <w:pStyle w:val="Heading1"/>
      </w:pPr>
      <w:r>
        <w:t>Profil</w:t>
      </w:r>
    </w:p>
    <w:p>
      <w:r>
        <w:t>Développeur mobile avec 3 ans d'expérience sur des applications iOS et Android publiées sur les stores.</w:t>
      </w:r>
    </w:p>
    <w:p>
      <w:pPr>
        <w:pStyle w:val="Heading1"/>
      </w:pPr>
      <w:r>
        <w:t>Expériences professionnelles</w:t>
      </w:r>
    </w:p>
    <w:p>
      <w:pPr>
        <w:pStyle w:val="ListBullet"/>
      </w:pPr>
      <w:r>
        <w:t>2023 - aujourd'hui : Développeur mobile - AppSud Studio, Montpellier</w:t>
      </w:r>
    </w:p>
    <w:p>
      <w:r>
        <w:t>Développement d'applications Flutter (Dart), notifications push avec Firebase, paiement in-app.</w:t>
      </w:r>
    </w:p>
    <w:p>
      <w:pPr>
        <w:pStyle w:val="ListBullet"/>
      </w:pPr>
      <w:r>
        <w:t>2023 : Développeur Android - Startup MedTech Occitanie, Montpellier</w:t>
      </w:r>
    </w:p>
    <w:p>
      <w:r>
        <w:t>Application Android native en Kotlin avec Jetpack Compose.</w:t>
      </w:r>
    </w:p>
    <w:p>
      <w:pPr>
        <w:pStyle w:val="Heading1"/>
      </w:pPr>
      <w:r>
        <w:t>Compétences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Flutter, Dart, Kotlin, Jetpack Compose, Swift</w:t>
            </w:r>
          </w:p>
        </w:tc>
      </w:tr>
      <w:tr>
        <w:tc>
          <w:tcPr>
            <w:tcW w:type="dxa" w:w="4320"/>
          </w:tcPr>
          <w:p>
            <w:r>
              <w:t>Back-end</w:t>
            </w:r>
          </w:p>
        </w:tc>
        <w:tc>
          <w:tcPr>
            <w:tcW w:type="dxa" w:w="4320"/>
          </w:tcPr>
          <w:p>
            <w:r>
              <w:t>Firebase, API REST, GraphQL</w:t>
            </w:r>
          </w:p>
        </w:tc>
      </w:tr>
      <w:tr>
        <w:tc>
          <w:tcPr>
            <w:tcW w:type="dxa" w:w="4320"/>
          </w:tcPr>
          <w:p>
            <w:r>
              <w:t>Outils</w:t>
            </w:r>
          </w:p>
        </w:tc>
        <w:tc>
          <w:tcPr>
            <w:tcW w:type="dxa" w:w="4320"/>
          </w:tcPr>
          <w:p>
            <w:r>
              <w:t>Git, Figma, Codemagic</w:t>
            </w:r>
          </w:p>
        </w:tc>
      </w:tr>
    </w:tbl>
    <w:p>
      <w:pPr>
        <w:pStyle w:val="Heading1"/>
      </w:pPr>
      <w:r>
        <w:t>Formation</w:t>
      </w:r>
    </w:p>
    <w:p>
      <w:r>
        <w:t>2023 : Bachelor Développeur d'applications mobiles - Epitech Montpellier</w:t>
      </w:r>
    </w:p>
    <w:p>
      <w:pPr>
        <w:pStyle w:val="Heading1"/>
      </w:pPr>
      <w:r>
        <w:t>Langues</w:t>
      </w:r>
    </w:p>
    <w:p>
      <w:r>
        <w:t>Français, Arabe, Anglais (B2)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